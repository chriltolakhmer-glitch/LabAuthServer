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STANDARD OPERATING PROCEDURE</w:t>
      </w:r>
    </w:p>
    <w:p>
      <w:pPr>
        <w:jc w:val="center"/>
      </w:pPr>
      <w:r>
        <w:rPr>
          <w:b/>
          <w:sz w:val="34"/>
        </w:rPr>
        <w:t>Upload an ASP.NET Core Project to GitHub</w:t>
      </w:r>
    </w:p>
    <w:p>
      <w:pPr>
        <w:jc w:val="center"/>
      </w:pPr>
      <w:r>
        <w:rPr>
          <w:i/>
          <w:sz w:val="24"/>
        </w:rPr>
        <w:t>Example Project: LabAuthServer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968"/>
            <w:vAlign w:val="center"/>
          </w:tcPr>
          <w:p>
            <w:r>
              <w:t>Standard Operating Procedure (SOP)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4968"/>
            <w:vAlign w:val="center"/>
          </w:tcPr>
          <w:p>
            <w:r>
              <w:t>Windows PowerShell + Git + GitHub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Project Example</w:t>
            </w:r>
          </w:p>
        </w:tc>
        <w:tc>
          <w:tcPr>
            <w:tcW w:type="dxa" w:w="4968"/>
            <w:vAlign w:val="center"/>
          </w:tcPr>
          <w:p>
            <w:r>
              <w:t>LabAuthServer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968"/>
            <w:vAlign w:val="center"/>
          </w:tcPr>
          <w:p>
            <w:r>
              <w:t>Safely publish a local software project to GitHub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  <w:vAlign w:val="center"/>
          </w:tcPr>
          <w:p>
            <w:r>
              <w:t>Reusable procedure for future projects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the standard procedure for preparing a local ASP.NET Core/C# project for Git, checking for secrets, creating the initial commit, connecting the local repository to GitHub, pushing the main branch, and maintaining the repository for future changes.</w:t>
      </w:r>
    </w:p>
    <w:p>
      <w:pPr>
        <w:pStyle w:val="Heading1"/>
      </w:pPr>
      <w:r>
        <w:t>2. Scope</w:t>
      </w:r>
    </w:p>
    <w:p>
      <w:r>
        <w:t>Use this procedure for software projects developed on Windows where the source code will be stored in a GitHub repository. The procedure is suitable for ASP.NET Core, C#, and similar .NET projects.</w:t>
      </w:r>
    </w:p>
    <w:p>
      <w:pPr>
        <w:pStyle w:val="Heading1"/>
      </w:pPr>
      <w:r>
        <w:t>3. Prerequisites</w:t>
      </w:r>
    </w:p>
    <w:p>
      <w:pPr>
        <w:pStyle w:val="ListBullet"/>
      </w:pPr>
      <w:r>
        <w:t>Windows PowerShell is available.</w:t>
      </w:r>
    </w:p>
    <w:p>
      <w:pPr>
        <w:pStyle w:val="ListBullet"/>
      </w:pPr>
      <w:r>
        <w:t>Git is installed and accessible from PowerShell.</w:t>
      </w:r>
    </w:p>
    <w:p>
      <w:pPr>
        <w:pStyle w:val="ListBullet"/>
      </w:pPr>
      <w:r>
        <w:t>A GitHub account is available and browser authentication can be completed.</w:t>
      </w:r>
    </w:p>
    <w:p>
      <w:pPr>
        <w:pStyle w:val="ListBullet"/>
      </w:pPr>
      <w:r>
        <w:t>The project builds/tests successfully before publication.</w:t>
      </w:r>
    </w:p>
    <w:p>
      <w:pPr>
        <w:pStyle w:val="ListBullet"/>
      </w:pPr>
      <w:r>
        <w:t>No passwords, API keys, private keys, certificates, or other secrets are intended to be published.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git --version</w:t>
      </w:r>
    </w:p>
    <w:p>
      <w:pPr>
        <w:pStyle w:val="Heading1"/>
      </w:pPr>
      <w:r>
        <w:t>4. Example Project</w:t>
      </w:r>
    </w:p>
    <w:p>
      <w:r>
        <w:t>For the LabAuthServer project, the local repository root is: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C:\Apps\LabAuthServer\Source\LabAuthServer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cd C:\Apps\LabAuthServer\Source\LabAuthServer</w:t>
      </w:r>
    </w:p>
    <w:p>
      <w:pPr>
        <w:pStyle w:val="Heading1"/>
      </w:pPr>
      <w:r>
        <w:t>5. Review .gitignore</w:t>
      </w:r>
    </w:p>
    <w:p>
      <w:r>
        <w:t>Before staging files, verify that generated files, local configuration, and secrets are excluded.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# .NET / Build</w:t>
        <w:br/>
        <w:t>bin/</w:t>
        <w:br/>
        <w:t>obj/</w:t>
        <w:br/>
        <w:t>.dotnet-cli/</w:t>
        <w:br/>
        <w:br/>
        <w:t># Visual Studio</w:t>
        <w:br/>
        <w:t>.vs/</w:t>
        <w:br/>
        <w:t>*.user</w:t>
        <w:br/>
        <w:t>*.suo</w:t>
        <w:br/>
        <w:t>*.rsuser</w:t>
        <w:br/>
        <w:br/>
        <w:t># NuGet</w:t>
        <w:br/>
        <w:t>.nuget-packages/</w:t>
        <w:br/>
        <w:br/>
        <w:t># Local databases</w:t>
        <w:br/>
        <w:t>*.db</w:t>
        <w:br/>
        <w:t>*.db-shm</w:t>
        <w:br/>
        <w:t>*.db-wal</w:t>
        <w:br/>
        <w:br/>
        <w:t># Local configuration / secrets</w:t>
        <w:br/>
        <w:t>appsettings.Local.json</w:t>
        <w:br/>
        <w:t>appsettings.Development.json</w:t>
        <w:br/>
        <w:t>secrets.json</w:t>
        <w:br/>
        <w:br/>
        <w:t># Certificates / private keys</w:t>
        <w:br/>
        <w:t>*.pfx</w:t>
        <w:br/>
        <w:t>*.p12</w:t>
        <w:br/>
        <w:t>*.key</w:t>
        <w:br/>
        <w:t>*.pem</w:t>
        <w:br/>
        <w:br/>
        <w:t># Logs</w:t>
        <w:br/>
        <w:t>*.log</w:t>
        <w:br/>
        <w:t>logs/</w:t>
        <w:br/>
        <w:br/>
        <w:t># Publish output</w:t>
        <w:br/>
        <w:t>publish/</w:t>
        <w:br/>
        <w:br/>
        <w:t># OS</w:t>
        <w:br/>
        <w:t>Thumbs.db</w:t>
        <w:br/>
        <w:t>.DS_Store</w:t>
      </w:r>
    </w:p>
    <w:p>
      <w:r>
        <w:t>Never commit passwords, API keys, access tokens, private keys, certificate files, production credentials, or service-account credentials.</w:t>
      </w:r>
    </w:p>
    <w:p>
      <w:pPr>
        <w:pStyle w:val="Heading1"/>
      </w:pPr>
      <w:r>
        <w:t>6. Review Application Configuration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Get-Content "src\LabAuthServer.Api\appsettings.json"</w:t>
      </w:r>
    </w:p>
    <w:p>
      <w:r>
        <w:t>Check for passwords, API keys, private keys, sensitive connection strings, service-account credentials, and other secrets. Prefer references to protected secret storage rather than plaintext credentials in the repository.</w:t>
      </w:r>
    </w:p>
    <w:p>
      <w:pPr>
        <w:pStyle w:val="Heading1"/>
      </w:pPr>
      <w:r>
        <w:t>7. Review Publish Profiles</w:t>
      </w:r>
    </w:p>
    <w:p>
      <w:r>
        <w:t>ASP.NET Core publish profiles can contain deployment credentials. Review every publish profile before the first commit.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Get-Content "src\LabAuthServer.Api\Properties\PublishProfiles\FolderProfile.pubxml"</w:t>
      </w:r>
    </w:p>
    <w:p>
      <w:r>
        <w:t>A filesystem publish profile containing only publish settings and a local output path is normally acceptable. Do not commit a publish profile containing deployment usernames, passwords, FTP credentials, or other secrets.</w:t>
      </w:r>
    </w:p>
    <w:p>
      <w:pPr>
        <w:pStyle w:val="Heading1"/>
      </w:pPr>
      <w:r>
        <w:t>8. Initialize Git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git init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git status</w:t>
      </w:r>
    </w:p>
    <w:p>
      <w:r>
        <w:t>Confirm that Git recognizes the project and that the expected files are present.</w:t>
      </w:r>
    </w:p>
    <w:p>
      <w:pPr>
        <w:pStyle w:val="Heading1"/>
      </w:pPr>
      <w:r>
        <w:t>9. Stage and Review Files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git add .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git diff --cached --name-only</w:t>
      </w:r>
    </w:p>
    <w:p>
      <w:r>
        <w:t>Carefully review the staged file list. Confirm that development configuration, secrets, certificates, generated output, and local package/cache directories are not included.</w:t>
      </w:r>
    </w:p>
    <w:p>
      <w:pPr>
        <w:pStyle w:val="Heading2"/>
      </w:pPr>
      <w:r>
        <w:t>9.1 Verify Important Ignored Directories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git check-ignore -v .nuget-packages</w:t>
        <w:br/>
        <w:t>git check-ignore -v publish</w:t>
        <w:br/>
        <w:t>git check-ignore -v .dotnet-cli</w:t>
      </w:r>
    </w:p>
    <w:p>
      <w:r>
        <w:t>The output should identify the applicable .gitignore rule for each excluded directory.</w:t>
      </w:r>
    </w:p>
    <w:p>
      <w:pPr>
        <w:pStyle w:val="Heading1"/>
      </w:pPr>
      <w:r>
        <w:t>10. Create the Initial Commit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git commit -m "Initial project"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git status</w:t>
      </w:r>
    </w:p>
    <w:p>
      <w:r>
        <w:t>Expected result: "nothing to commit, working tree clean".</w:t>
      </w:r>
    </w:p>
    <w:p>
      <w:pPr>
        <w:pStyle w:val="Heading1"/>
      </w:pPr>
      <w:r>
        <w:t>11. Rename the Branch to main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git branch -M main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git branch</w:t>
      </w:r>
    </w:p>
    <w:p>
      <w:r>
        <w:t>Expected result: the current branch is shown as * main.</w:t>
      </w:r>
    </w:p>
    <w:p>
      <w:pPr>
        <w:pStyle w:val="Heading1"/>
      </w:pPr>
      <w:r>
        <w:t>12. Create the GitHub Repository</w:t>
      </w:r>
    </w:p>
    <w:p>
      <w:r>
        <w:t>Open GitHub and create a new repository using the desired project name, for example LabAuthServer.</w:t>
      </w:r>
    </w:p>
    <w:p>
      <w:r>
        <w:t>For the simplest first push when the local project already contains a README and .gitignore, do not initialize the GitHub repository with another README, .gitignore, or license.</w:t>
      </w:r>
    </w:p>
    <w:p>
      <w:pPr>
        <w:pStyle w:val="Heading1"/>
      </w:pPr>
      <w:r>
        <w:t>13. Add the GitHub Remote</w:t>
      </w:r>
    </w:p>
    <w:p>
      <w:r>
        <w:t>Use the HTTPS URL of the newly created repository.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git remote add origin "https://github.com/&lt;USERNAME&gt;/&lt;REPOSITORY&gt;.git"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git remote -v</w:t>
      </w:r>
    </w:p>
    <w:p>
      <w:r>
        <w:t>Confirm that origin points to the intended GitHub repository for both fetch and push.</w:t>
      </w:r>
    </w:p>
    <w:p>
      <w:pPr>
        <w:pStyle w:val="Heading1"/>
      </w:pPr>
      <w:r>
        <w:t>14. Push the Project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git push -u origin main</w:t>
      </w:r>
    </w:p>
    <w:p>
      <w:r>
        <w:t>Git may request browser authentication. Complete authentication in the browser. Never provide your GitHub password or personal access token to another person.</w:t>
      </w:r>
    </w:p>
    <w:p>
      <w:pPr>
        <w:pStyle w:val="Heading1"/>
      </w:pPr>
      <w:r>
        <w:t>15. Verify the Push</w:t>
      </w:r>
    </w:p>
    <w:p>
      <w:r>
        <w:t>A successful first push normally reports that main was created remotely and that the local main branch now tracks origin/main.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git status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git log --oneline -1</w:t>
      </w:r>
    </w:p>
    <w:p>
      <w:r>
        <w:t>Expected status: the branch is up to date with origin/main and the working tree is clean.</w:t>
      </w:r>
    </w:p>
    <w:p>
      <w:pPr>
        <w:pStyle w:val="Heading1"/>
      </w:pPr>
      <w:r>
        <w:t>16. Verify the GitHub Repository</w:t>
      </w:r>
    </w:p>
    <w:p>
      <w:r>
        <w:t>Open the repository in a browser and confirm that the expected source, documentation, database scripts, tests, README, and project files are present.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LabAuthServer/</w:t>
        <w:br/>
        <w:t>├── .github/</w:t>
        <w:br/>
        <w:t>├── database/</w:t>
        <w:br/>
        <w:t>├── docs/</w:t>
        <w:br/>
        <w:t>├── src/</w:t>
        <w:br/>
        <w:t>├── tests/</w:t>
        <w:br/>
        <w:t>├── .gitignore</w:t>
        <w:br/>
        <w:t>├── AGENTS.md</w:t>
        <w:br/>
        <w:t>├── Directory.Build.props</w:t>
        <w:br/>
        <w:t>├── global.json</w:t>
        <w:br/>
        <w:t>├── LabAuthServer.slnx</w:t>
        <w:br/>
        <w:t>├── NuGet.Config</w:t>
        <w:br/>
        <w:t>└── README.md</w:t>
      </w:r>
    </w:p>
    <w:p>
      <w:r>
        <w:t>Generated folders such as bin, obj, publish, .nuget-packages, and .dotnet-cli should not appear in the repository.</w:t>
      </w:r>
    </w:p>
    <w:p>
      <w:pPr>
        <w:pStyle w:val="Heading1"/>
      </w:pPr>
      <w:r>
        <w:t>17. Future Update Workflow</w:t>
      </w:r>
    </w:p>
    <w:p>
      <w:r>
        <w:t>After the first push, use the following workflow for normal development: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cd C:\Apps\LabAuthServer\Source\LabAuthServer</w:t>
        <w:br/>
        <w:t>git status</w:t>
        <w:br/>
        <w:t>git diff</w:t>
        <w:br/>
        <w:t>git add .</w:t>
        <w:br/>
        <w:t>git diff --cached --name-only</w:t>
        <w:br/>
        <w:t>git commit -m "Describe the changes"</w:t>
        <w:br/>
        <w:t>git push</w:t>
      </w:r>
    </w:p>
    <w:p>
      <w:r>
        <w:t>Because main already tracks origin/main, the normal future command is simply git push.</w:t>
      </w:r>
    </w:p>
    <w:p>
      <w:pPr>
        <w:pStyle w:val="Heading1"/>
      </w:pPr>
      <w:r>
        <w:t>18. Recommended Commit Messages</w:t>
      </w:r>
    </w:p>
    <w:p>
      <w:pPr>
        <w:pStyle w:val="ListBullet"/>
      </w:pPr>
      <w:r>
        <w:t>Add LDAP authentication service</w:t>
      </w:r>
    </w:p>
    <w:p>
      <w:pPr>
        <w:pStyle w:val="ListBullet"/>
      </w:pPr>
      <w:r>
        <w:t>Implement JWT RS256 signing</w:t>
      </w:r>
    </w:p>
    <w:p>
      <w:pPr>
        <w:pStyle w:val="ListBullet"/>
      </w:pPr>
      <w:r>
        <w:t>Add SQL audit logging</w:t>
      </w:r>
    </w:p>
    <w:p>
      <w:pPr>
        <w:pStyle w:val="ListBullet"/>
      </w:pPr>
      <w:r>
        <w:t>Add authorization group mappings</w:t>
      </w:r>
    </w:p>
    <w:p>
      <w:pPr>
        <w:pStyle w:val="ListBullet"/>
      </w:pPr>
      <w:r>
        <w:t>Improve authentication error handling</w:t>
      </w:r>
    </w:p>
    <w:p>
      <w:pPr>
        <w:pStyle w:val="ListBullet"/>
      </w:pPr>
      <w:r>
        <w:t>Add integration tests</w:t>
      </w:r>
    </w:p>
    <w:p>
      <w:pPr>
        <w:pStyle w:val="ListBullet"/>
      </w:pPr>
      <w:r>
        <w:t>Update IIS deployment documentation</w:t>
      </w:r>
    </w:p>
    <w:p>
      <w:pPr>
        <w:pStyle w:val="ListBullet"/>
      </w:pPr>
      <w:r>
        <w:t>Harden token validation</w:t>
      </w:r>
    </w:p>
    <w:p>
      <w:r>
        <w:t>Avoid vague messages such as update, test, fix, changes, or new.</w:t>
      </w:r>
    </w:p>
    <w:p>
      <w:pPr>
        <w:pStyle w:val="Heading1"/>
      </w:pPr>
      <w:r>
        <w:t>19. Troubleshooting</w:t>
      </w:r>
    </w:p>
    <w:p>
      <w:pPr>
        <w:pStyle w:val="Heading2"/>
      </w:pPr>
      <w:r>
        <w:t>19.1 Remote origin already exists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git remote -v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git remote set-url origin "https://github.com/&lt;USERNAME&gt;/&lt;REPOSITORY&gt;.git"</w:t>
      </w:r>
    </w:p>
    <w:p>
      <w:pPr>
        <w:pStyle w:val="Heading2"/>
      </w:pPr>
      <w:r>
        <w:t>19.2 GitHub rejects the push because the remote already contains commits</w:t>
      </w:r>
    </w:p>
    <w:p>
      <w:r>
        <w:t>This can happen if the GitHub repository was initialized with a README, .gitignore, or license. Do not immediately use git push --force. First inspect the remote history and determine whether the local and remote histories need to be merged or rebased.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git fetch origin</w:t>
        <w:br/>
        <w:t>git log --oneline --all --decorate</w:t>
      </w:r>
    </w:p>
    <w:p>
      <w:pPr>
        <w:pStyle w:val="Heading2"/>
      </w:pPr>
      <w:r>
        <w:t>19.3 Secret accidentally staged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git restore --staged "path\to\secret-file"</w:t>
      </w:r>
    </w:p>
    <w:p>
      <w:r>
        <w:t>Add an appropriate .gitignore rule, then verify git status and the staged file list again.</w:t>
      </w:r>
    </w:p>
    <w:p>
      <w:pPr>
        <w:pStyle w:val="Heading2"/>
      </w:pPr>
      <w:r>
        <w:t>19.4 Secret was already committed</w:t>
      </w:r>
    </w:p>
    <w:p>
      <w:r>
        <w:t>Treat the credential as compromised. Immediately revoke or rotate it, remove the secret from Git history using an appropriate history-rewrite procedure, and replace the credential in the application. Deleting the file in a later commit does not remove the secret from previous Git history.</w:t>
      </w:r>
    </w:p>
    <w:p>
      <w:pPr>
        <w:pStyle w:val="Heading1"/>
      </w:pPr>
      <w:r>
        <w:t>20. Pre-Push Security Checklist</w:t>
      </w:r>
    </w:p>
    <w:p>
      <w:r>
        <w:t>☐ .gitignore configured</w:t>
      </w:r>
    </w:p>
    <w:p>
      <w:r>
        <w:t>☐ bin/ excluded</w:t>
      </w:r>
    </w:p>
    <w:p>
      <w:r>
        <w:t>☐ obj/ excluded</w:t>
      </w:r>
    </w:p>
    <w:p>
      <w:r>
        <w:t>☐ Local/development configuration excluded</w:t>
      </w:r>
    </w:p>
    <w:p>
      <w:r>
        <w:t>☐ Secrets and passwords checked</w:t>
      </w:r>
    </w:p>
    <w:p>
      <w:r>
        <w:t>☐ API keys checked</w:t>
      </w:r>
    </w:p>
    <w:p>
      <w:r>
        <w:t>☐ Certificates/private keys excluded</w:t>
      </w:r>
    </w:p>
    <w:p>
      <w:r>
        <w:t>☐ Publish output excluded</w:t>
      </w:r>
    </w:p>
    <w:p>
      <w:r>
        <w:t>☐ Publish profiles reviewed</w:t>
      </w:r>
    </w:p>
    <w:p>
      <w:r>
        <w:t>☐ git diff --cached --name-only reviewed</w:t>
      </w:r>
    </w:p>
    <w:p>
      <w:r>
        <w:t>☐ Initial commit created successfully</w:t>
      </w:r>
    </w:p>
    <w:p>
      <w:r>
        <w:t>☐ Branch renamed to main</w:t>
      </w:r>
    </w:p>
    <w:p>
      <w:r>
        <w:t>☐ GitHub remote verified</w:t>
      </w:r>
    </w:p>
    <w:p>
      <w:r>
        <w:t>☐ Push completed successfully</w:t>
      </w:r>
    </w:p>
    <w:p>
      <w:r>
        <w:t>☐ git status is clean</w:t>
      </w:r>
    </w:p>
    <w:p>
      <w:r>
        <w:t>☐ GitHub repository reviewed</w:t>
      </w:r>
    </w:p>
    <w:p>
      <w:pPr>
        <w:pStyle w:val="Heading1"/>
      </w:pPr>
      <w:r>
        <w:t>21. LabAuthServer First-Upload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968"/>
          </w:tcPr>
          <w:p>
            <w:r>
              <w:t>C:\Apps\LabAuthServer\Source\LabAuthServer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968"/>
          </w:tcPr>
          <w:p>
            <w:r>
              <w:t>main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Remote</w:t>
            </w:r>
          </w:p>
        </w:tc>
        <w:tc>
          <w:tcPr>
            <w:tcW w:type="dxa" w:w="4968"/>
          </w:tcPr>
          <w:p>
            <w:r>
              <w:t>origin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Initial Push</w:t>
            </w:r>
          </w:p>
        </w:tc>
        <w:tc>
          <w:tcPr>
            <w:tcW w:type="dxa" w:w="4968"/>
          </w:tcPr>
          <w:p>
            <w:r>
              <w:t>git push -u origin main</w:t>
            </w:r>
          </w:p>
        </w:tc>
      </w:tr>
    </w:tbl>
    <w:p>
      <w:pPr>
        <w:pStyle w:val="Heading1"/>
      </w:pPr>
      <w:r>
        <w:t>22. Standard Procedure Summary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Modify code</w:t>
        <w:br/>
        <w:t xml:space="preserve">    ↓</w:t>
        <w:br/>
        <w:t>Build / Test</w:t>
        <w:br/>
        <w:t xml:space="preserve">    ↓</w:t>
        <w:br/>
        <w:t>git status</w:t>
        <w:br/>
        <w:t xml:space="preserve">    ↓</w:t>
        <w:br/>
        <w:t>Review changes</w:t>
        <w:br/>
        <w:t xml:space="preserve">    ↓</w:t>
        <w:br/>
        <w:t>git add .</w:t>
        <w:br/>
        <w:t xml:space="preserve">    ↓</w:t>
        <w:br/>
        <w:t>Review staged files</w:t>
        <w:br/>
        <w:t xml:space="preserve">    ↓</w:t>
        <w:br/>
        <w:t>git commit -m "Describe changes"</w:t>
        <w:br/>
        <w:t xml:space="preserve">    ↓</w:t>
        <w:br/>
        <w:t>git push</w:t>
        <w:br/>
        <w:t xml:space="preserve">    ↓</w:t>
        <w:br/>
        <w:t>Verify GitHub</w:t>
      </w:r>
    </w:p>
    <w:p>
      <w:pPr>
        <w:pStyle w:val="Heading1"/>
      </w:pPr>
      <w:r>
        <w:t>23.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t>Git/GitHub Project Upload SOP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968"/>
          </w:tcPr>
          <w:p>
            <w:r>
              <w:t>ASP.NET Core, C#, and similar software projects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4968"/>
          </w:tcPr>
          <w:p>
            <w:r>
              <w:t>Windows PowerShell / Git / GitHub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Review Trigger</w:t>
            </w:r>
          </w:p>
        </w:tc>
        <w:tc>
          <w:tcPr>
            <w:tcW w:type="dxa" w:w="4968"/>
          </w:tcPr>
          <w:p>
            <w:r>
              <w:t>Update when repository security or deployment workflow changes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LabAuthServer — GitHub Upload SOP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